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ISO 25010 - Calidad del Software</w:t>
      </w:r>
    </w:p>
    <w:p>
      <w:pPr>
        <w:pStyle w:val="Heading1"/>
      </w:pPr>
      <w:r>
        <w:t>1. Adecuación funcional</w:t>
      </w:r>
    </w:p>
    <w:p>
      <w:r>
        <w:t>El sistema registra usuarios, agenda citas y las cancela.</w:t>
      </w:r>
    </w:p>
    <w:p>
      <w:pPr>
        <w:pStyle w:val="Heading1"/>
      </w:pPr>
      <w:r>
        <w:t>2. Confiabilidad</w:t>
      </w:r>
    </w:p>
    <w:p>
      <w:r>
        <w:t>El sistema no se cae con el uso normal.</w:t>
      </w:r>
    </w:p>
    <w:p>
      <w:pPr>
        <w:pStyle w:val="Heading1"/>
      </w:pPr>
      <w:r>
        <w:t>3. Usabilidad</w:t>
      </w:r>
    </w:p>
    <w:p>
      <w:r>
        <w:t>Interfaz fácil de usar, botones grandes, colores agradables.</w:t>
      </w:r>
    </w:p>
    <w:p>
      <w:pPr>
        <w:pStyle w:val="Heading1"/>
      </w:pPr>
      <w:r>
        <w:t>4. Eficiencia</w:t>
      </w:r>
    </w:p>
    <w:p>
      <w:r>
        <w:t>Las operaciones son rápidas y responden en segundos.</w:t>
      </w:r>
    </w:p>
    <w:p>
      <w:pPr>
        <w:pStyle w:val="Heading1"/>
      </w:pPr>
      <w:r>
        <w:t>5. Mantenibilidad</w:t>
      </w:r>
    </w:p>
    <w:p>
      <w:r>
        <w:t>El código está separado en módulos (usuarios, citas, admin).</w:t>
      </w:r>
    </w:p>
    <w:p>
      <w:pPr>
        <w:pStyle w:val="Heading1"/>
      </w:pPr>
      <w:r>
        <w:t>6. Portabilidad</w:t>
      </w:r>
    </w:p>
    <w:p>
      <w:r>
        <w:t>Funciona en cualquier computadora con Node.js instalado.</w:t>
      </w:r>
    </w:p>
    <w:p>
      <w:pPr>
        <w:pStyle w:val="Heading1"/>
      </w:pPr>
      <w:r>
        <w:t>7. Seguridad</w:t>
      </w:r>
    </w:p>
    <w:p>
      <w:r>
        <w:t>Las contraseñas están encriptadas con bcrypt.</w:t>
      </w:r>
    </w:p>
    <w:p>
      <w:pPr>
        <w:pStyle w:val="Heading1"/>
      </w:pPr>
      <w:r>
        <w:t>8. Compatibilidad</w:t>
      </w:r>
    </w:p>
    <w:p>
      <w:r>
        <w:t>Funciona en Chrome, Edge, Firefox y Opera.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