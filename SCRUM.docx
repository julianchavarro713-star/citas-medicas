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SCRUM - Sprints del Proyecto</w:t>
      </w:r>
    </w:p>
    <w:p>
      <w:pPr>
        <w:pStyle w:val="Heading1"/>
      </w:pPr>
      <w:r>
        <w:t>Sprint 1 (Días 1-2)</w:t>
      </w:r>
    </w:p>
    <w:p>
      <w:pPr>
        <w:pStyle w:val="ListBullet"/>
      </w:pPr>
      <w:r>
        <w:t>• Configuración de Node.js y Express</w:t>
      </w:r>
    </w:p>
    <w:p>
      <w:pPr>
        <w:pStyle w:val="ListBullet"/>
      </w:pPr>
      <w:r>
        <w:t>• Servidor básico funcionando</w:t>
      </w:r>
    </w:p>
    <w:p>
      <w:pPr>
        <w:pStyle w:val="Heading1"/>
      </w:pPr>
      <w:r>
        <w:t>Sprint 2 (Días 3-4)</w:t>
      </w:r>
    </w:p>
    <w:p>
      <w:pPr>
        <w:pStyle w:val="ListBullet"/>
      </w:pPr>
      <w:r>
        <w:t>• Conexión a MongoDB</w:t>
      </w:r>
    </w:p>
    <w:p>
      <w:pPr>
        <w:pStyle w:val="ListBullet"/>
      </w:pPr>
      <w:r>
        <w:t>• Modelos de Usuario y Cita</w:t>
      </w:r>
    </w:p>
    <w:p>
      <w:pPr>
        <w:pStyle w:val="Heading1"/>
      </w:pPr>
      <w:r>
        <w:t>Sprint 3 (Días 5-6)</w:t>
      </w:r>
    </w:p>
    <w:p>
      <w:pPr>
        <w:pStyle w:val="ListBullet"/>
      </w:pPr>
      <w:r>
        <w:t>• Registro de usuarios</w:t>
      </w:r>
    </w:p>
    <w:p>
      <w:pPr>
        <w:pStyle w:val="ListBullet"/>
      </w:pPr>
      <w:r>
        <w:t>• Inicio de sesión</w:t>
      </w:r>
    </w:p>
    <w:p>
      <w:pPr>
        <w:pStyle w:val="Heading1"/>
      </w:pPr>
      <w:r>
        <w:t>Sprint 4 (Días 7-8)</w:t>
      </w:r>
    </w:p>
    <w:p>
      <w:pPr>
        <w:pStyle w:val="ListBullet"/>
      </w:pPr>
      <w:r>
        <w:t>• Agendamiento de citas</w:t>
      </w:r>
    </w:p>
    <w:p>
      <w:pPr>
        <w:pStyle w:val="ListBullet"/>
      </w:pPr>
      <w:r>
        <w:t>• Selección de doctores y sedes</w:t>
      </w:r>
    </w:p>
    <w:p>
      <w:pPr>
        <w:pStyle w:val="Heading1"/>
      </w:pPr>
      <w:r>
        <w:t>Sprint 5 (Días 9-10)</w:t>
      </w:r>
    </w:p>
    <w:p>
      <w:pPr>
        <w:pStyle w:val="ListBullet"/>
      </w:pPr>
      <w:r>
        <w:t>• Panel administrativo</w:t>
      </w:r>
    </w:p>
    <w:p>
      <w:pPr>
        <w:pStyle w:val="ListBullet"/>
      </w:pPr>
      <w:r>
        <w:t>• Estadísticas y eliminación</w:t>
      </w:r>
    </w:p>
    <w:p>
      <w:pPr>
        <w:pStyle w:val="Heading1"/>
      </w:pPr>
      <w:r>
        <w:t>Sprint 6 (Días 11-12)</w:t>
      </w:r>
    </w:p>
    <w:p>
      <w:pPr>
        <w:pStyle w:val="ListBullet"/>
      </w:pPr>
      <w:r>
        <w:t>• Encriptación de contraseñas (bcrypt)</w:t>
      </w:r>
    </w:p>
    <w:p>
      <w:pPr>
        <w:pStyle w:val="ListBullet"/>
      </w:pPr>
      <w:r>
        <w:t>• Pruebas de seguridad</w:t>
      </w:r>
    </w:p>
    <w:p>
      <w:pPr>
        <w:pStyle w:val="Heading1"/>
      </w:pPr>
      <w:r>
        <w:t>Sprint 7 (Días 13-14)</w:t>
      </w:r>
    </w:p>
    <w:p>
      <w:pPr>
        <w:pStyle w:val="ListBullet"/>
      </w:pPr>
      <w:r>
        <w:t>• Documentación completa</w:t>
      </w:r>
    </w:p>
    <w:p>
      <w:pPr>
        <w:pStyle w:val="ListBullet"/>
      </w:pPr>
      <w:r>
        <w:t>• Pruebas finales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