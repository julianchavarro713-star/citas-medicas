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Gestión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Riesgo</w:t>
            </w:r>
          </w:p>
        </w:tc>
        <w:tc>
          <w:tcPr>
            <w:tcW w:type="dxa" w:w="2160"/>
          </w:tcPr>
          <w:p>
            <w:r>
              <w:t>Probabilidad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Mitigación</w:t>
            </w:r>
          </w:p>
        </w:tc>
      </w:tr>
      <w:tr>
        <w:tc>
          <w:tcPr>
            <w:tcW w:type="dxa" w:w="2160"/>
          </w:tcPr>
          <w:p>
            <w:r>
              <w:t>Acceso no autorizado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Autenticación obligatoria</w:t>
            </w:r>
          </w:p>
        </w:tc>
      </w:tr>
      <w:tr>
        <w:tc>
          <w:tcPr>
            <w:tcW w:type="dxa" w:w="2160"/>
          </w:tcPr>
          <w:p>
            <w:r>
              <w:t>Pérdida de datos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MongoDB Atlas (nube)</w:t>
            </w:r>
          </w:p>
        </w:tc>
      </w:tr>
      <w:tr>
        <w:tc>
          <w:tcPr>
            <w:tcW w:type="dxa" w:w="2160"/>
          </w:tcPr>
          <w:p>
            <w:r>
              <w:t>Fallo del servidor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Logs y reinicio manual</w:t>
            </w:r>
          </w:p>
        </w:tc>
      </w:tr>
      <w:tr>
        <w:tc>
          <w:tcPr>
            <w:tcW w:type="dxa" w:w="2160"/>
          </w:tcPr>
          <w:p>
            <w:r>
              <w:t>Robo de contraseñas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Encriptación con bcrypt</w:t>
            </w:r>
          </w:p>
        </w:tc>
      </w:tr>
      <w:tr>
        <w:tc>
          <w:tcPr>
            <w:tcW w:type="dxa" w:w="2160"/>
          </w:tcPr>
          <w:p>
            <w:r>
              <w:t>Error humano al borrar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Confirmación antes de borrar</w:t>
            </w:r>
          </w:p>
        </w:tc>
      </w:tr>
      <w:tr>
        <w:tc>
          <w:tcPr>
            <w:tcW w:type="dxa" w:w="2160"/>
          </w:tcPr>
          <w:p>
            <w:r>
              <w:t>Caída de internet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Sistema offline no aplica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