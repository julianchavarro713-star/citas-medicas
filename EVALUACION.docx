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Evaluación Final del Sistema</w:t>
      </w:r>
    </w:p>
    <w:p>
      <w:pPr>
        <w:pStyle w:val="Heading1"/>
      </w:pPr>
      <w:r>
        <w:t>El sistema cumple con todos los objetivos:</w:t>
      </w:r>
    </w:p>
    <w:p>
      <w:pPr>
        <w:pStyle w:val="ListBullet"/>
      </w:pPr>
      <w:r>
        <w:t>✅ Registro de usuarios</w:t>
      </w:r>
    </w:p>
    <w:p>
      <w:pPr>
        <w:pStyle w:val="ListBullet"/>
      </w:pPr>
      <w:r>
        <w:t>✅ Inicio de sesión</w:t>
      </w:r>
    </w:p>
    <w:p>
      <w:pPr>
        <w:pStyle w:val="ListBullet"/>
      </w:pPr>
      <w:r>
        <w:t>✅ Agendamiento de citas</w:t>
      </w:r>
    </w:p>
    <w:p>
      <w:pPr>
        <w:pStyle w:val="ListBullet"/>
      </w:pPr>
      <w:r>
        <w:t>✅ Selección de doctores (5 doctores)</w:t>
      </w:r>
    </w:p>
    <w:p>
      <w:pPr>
        <w:pStyle w:val="ListBullet"/>
      </w:pPr>
      <w:r>
        <w:t>✅ Selección de sedes (Toberin, Cardio, Colina)</w:t>
      </w:r>
    </w:p>
    <w:p>
      <w:pPr>
        <w:pStyle w:val="ListBullet"/>
      </w:pPr>
      <w:r>
        <w:t>✅ Ver mis citas</w:t>
      </w:r>
    </w:p>
    <w:p>
      <w:pPr>
        <w:pStyle w:val="ListBullet"/>
      </w:pPr>
      <w:r>
        <w:t>✅ Cancelar citas</w:t>
      </w:r>
    </w:p>
    <w:p>
      <w:pPr>
        <w:pStyle w:val="ListBullet"/>
      </w:pPr>
      <w:r>
        <w:t>✅ Panel administrativo con estadísticas</w:t>
      </w:r>
    </w:p>
    <w:p>
      <w:pPr>
        <w:pStyle w:val="ListBullet"/>
      </w:pPr>
      <w:r>
        <w:t>✅ Contraseñas encriptadas (bcrypt)</w:t>
      </w:r>
    </w:p>
    <w:p>
      <w:pPr>
        <w:pStyle w:val="ListBullet"/>
      </w:pPr>
      <w:r>
        <w:t>✅ Interfaz fácil de usar</w:t>
      </w:r>
    </w:p>
    <w:p>
      <w:pPr>
        <w:pStyle w:val="Heading1"/>
      </w:pPr>
      <w:r>
        <w:t>Conclusión</w:t>
      </w:r>
    </w:p>
    <w:p>
      <w:r>
        <w:t>El sistema de gestión de citas médicas está completamente funcional, es seguro gracias al cifrado de contraseñas, y ofrece una buena experiencia de usuario. Cumple con todos los requerimientos de la guía.</w:t>
      </w:r>
    </w:p>
    <w:p>
      <w:r>
        <w:t>Fecha: Mayo 2026</w:t>
      </w:r>
    </w:p>
    <w:p>
      <w:r>
        <w:t>Desarrollador: Julian Chavarro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